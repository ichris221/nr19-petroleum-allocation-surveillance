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18"/>
        </w:rPr>
        <w:t>NR-19 Operations Notes and Closeout Log</w:t>
      </w:r>
    </w:p>
    <w:p>
      <w:r>
        <w:rPr>
          <w:rFonts w:ascii="Arial" w:hAnsi="Arial"/>
          <w:sz w:val="18"/>
        </w:rPr>
        <w:t>Source records for operations notes, surveillance comments, and closeout tracking for the 2026-05 NR-19 production-allocation package.</w:t>
      </w:r>
    </w:p>
    <w:p>
      <w:pPr>
        <w:pStyle w:val="Heading2"/>
      </w:pPr>
      <w:r>
        <w:rPr>
          <w:rFonts w:ascii="Arial" w:hAnsi="Arial"/>
          <w:sz w:val="18"/>
        </w:rPr>
        <w:t>Operations_Notes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1563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record_id</w:t>
            </w:r>
          </w:p>
        </w:tc>
        <w:tc>
          <w:tcPr>
            <w:tcW w:type="dxa" w:w="1563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note_date</w:t>
            </w:r>
          </w:p>
        </w:tc>
        <w:tc>
          <w:tcPr>
            <w:tcW w:type="dxa" w:w="1563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well_id</w:t>
            </w:r>
          </w:p>
        </w:tc>
        <w:tc>
          <w:tcPr>
            <w:tcW w:type="dxa" w:w="1563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reservoir_zone</w:t>
            </w:r>
          </w:p>
        </w:tc>
        <w:tc>
          <w:tcPr>
            <w:tcW w:type="dxa" w:w="1563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note_type</w:t>
            </w:r>
          </w:p>
        </w:tc>
        <w:tc>
          <w:tcPr>
            <w:tcW w:type="dxa" w:w="1563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related_record_id</w:t>
            </w:r>
          </w:p>
        </w:tc>
        <w:tc>
          <w:tcPr>
            <w:tcW w:type="dxa" w:w="1563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operation_note</w:t>
            </w:r>
          </w:p>
        </w:tc>
      </w:tr>
      <w:tr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OP-001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2026-05-04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NR-103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Lower Sand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gas_lift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WT-003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NR-103 gas-lift rate trimmed after unstable casing pressure during separator test.</w:t>
            </w:r>
          </w:p>
        </w:tc>
      </w:tr>
      <w:tr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OP-002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2026-05-04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NR-103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Lower Sand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separator_test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ST-003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Separator meter factor rechecked for ST-003 after high water cut was observed.</w:t>
            </w:r>
          </w:p>
        </w:tc>
      </w:tr>
      <w:tr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OP-003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2026-05-04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NR-101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Upper/Lower Sand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pressure_survey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PSV-001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NR-101 pressure gauge datum reference confirmed before pressure survey.</w:t>
            </w:r>
          </w:p>
        </w:tc>
      </w:tr>
      <w:tr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OP-004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2026-05-19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INJ-12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Lower Sand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injection_meter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INJ-002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Injection meter on INJ-12 showed intermittent totalizer dropout before manual reading.</w:t>
            </w:r>
          </w:p>
        </w:tc>
      </w:tr>
      <w:tr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OP-005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2026-05-15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NR-103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Lower Sand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DA-006</w:t>
            </w:r>
          </w:p>
        </w:tc>
        <w:tc>
          <w:tcPr>
            <w:tcW w:type="dxa" w:w="156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Well test entered without choke size on gas-lift log.</w:t>
            </w:r>
          </w:p>
        </w:tc>
      </w:tr>
    </w:tbl>
    <w:p/>
    <w:p>
      <w:pPr>
        <w:pStyle w:val="Heading2"/>
      </w:pPr>
      <w:r>
        <w:rPr>
          <w:rFonts w:ascii="Arial" w:hAnsi="Arial"/>
          <w:sz w:val="18"/>
        </w:rPr>
        <w:t>Closeout_Log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record_id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closeout_date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category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well_or_field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related_record_id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closeout_reference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status_text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source_note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CL-001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2026-05-31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monthly_allocation_packet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FIELD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MA-004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open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closeout reference not entered for field monthly allocation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CL-002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2026-05-31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pressure_survey_packet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NR-103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PSV-003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open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datum reference missing for NR-103 survey record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CL-003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2026-05-31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allocation_review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FIELD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PR-001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JH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allocator initials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initials only; no numeric quantity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CL-004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2026-05-31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reporting_status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FIELD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FT-001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not signed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report package not signed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CL-001-DUP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2026-05-31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monthly_allocation_packet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FIELD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CL-001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open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duplicate closeout row for CL-001</w:t>
            </w:r>
          </w:p>
        </w:tc>
      </w:tr>
    </w:tbl>
    <w:p/>
    <w:p>
      <w:pPr>
        <w:pStyle w:val="Heading2"/>
      </w:pPr>
      <w:r>
        <w:rPr>
          <w:rFonts w:ascii="Arial" w:hAnsi="Arial"/>
          <w:sz w:val="18"/>
        </w:rPr>
        <w:t>Source Handling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record_id</w:t>
            </w:r>
          </w:p>
        </w:tc>
        <w:tc>
          <w:tcPr>
            <w:tcW w:type="dxa" w:w="5472"/>
            <w:vAlign w:val="top"/>
            <w:shd w:fill="D9EAF7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source_handling_note</w:t>
            </w:r>
          </w:p>
        </w:tc>
      </w:tr>
      <w:tr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SN-001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Blank closeout_reference and blank note_type fields are source gaps and should not be inferred.</w:t>
            </w:r>
          </w:p>
        </w:tc>
      </w:tr>
      <w:tr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SN-002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Operations notes are descriptive unless a required field is blank.</w:t>
            </w:r>
          </w:p>
        </w:tc>
      </w:tr>
      <w:tr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SN-003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Do not add reporting approval, allocation approval, reserve booking, workover instruction, or ready-for-reporting language.</w:t>
            </w:r>
          </w:p>
        </w:tc>
      </w:tr>
    </w:tbl>
    <w:sectPr w:rsidR="00FC693F" w:rsidRPr="0006063C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NR-19 Operations Notes and Closeout Log</dc:title>
  <dc:subject>Petroleum engineering source records</dc:subject>
  <dc:creator>North Ridge Unit Data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